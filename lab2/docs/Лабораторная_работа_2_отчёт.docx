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30A6" w:rsidRDefault="00392932">
      <w:pPr>
        <w:ind w:firstLine="567"/>
        <w:jc w:val="center"/>
        <w:rPr>
          <w:b/>
          <w:sz w:val="32"/>
          <w:lang w:val="ru-RU"/>
        </w:rPr>
      </w:pPr>
      <w:r w:rsidRPr="00AD239E">
        <w:rPr>
          <w:b/>
          <w:sz w:val="32"/>
          <w:lang w:val="ru-RU"/>
        </w:rPr>
        <w:t>ЛАБОРАТОРНАЯ РАБОТА № 2</w:t>
      </w:r>
    </w:p>
    <w:p w:rsidR="005430A6" w:rsidRDefault="00392932">
      <w:pPr>
        <w:ind w:firstLine="567"/>
        <w:jc w:val="center"/>
        <w:rPr>
          <w:lang w:val="ru-RU"/>
        </w:rPr>
      </w:pPr>
      <w:r w:rsidRPr="00AD239E">
        <w:rPr>
          <w:b/>
          <w:sz w:val="32"/>
          <w:lang w:val="ru-RU"/>
        </w:rPr>
        <w:t>Чтение информации из графических файлов</w:t>
      </w:r>
    </w:p>
    <w:p w:rsidR="005430A6" w:rsidRDefault="00392932">
      <w:pPr>
        <w:ind w:firstLine="567"/>
        <w:rPr>
          <w:sz w:val="26"/>
          <w:szCs w:val="26"/>
          <w:lang w:val="ru-RU"/>
        </w:rPr>
      </w:pPr>
      <w:r w:rsidRPr="00AD239E">
        <w:rPr>
          <w:b/>
          <w:sz w:val="26"/>
          <w:lang w:val="ru-RU"/>
        </w:rPr>
        <w:t>Цель работы</w:t>
      </w:r>
    </w:p>
    <w:p w:rsidR="005430A6" w:rsidRDefault="00AD239E">
      <w:pPr>
        <w:ind w:firstLine="567"/>
        <w:rPr>
          <w:sz w:val="24"/>
          <w:szCs w:val="24"/>
          <w:lang w:val="ru-RU"/>
        </w:rPr>
      </w:pPr>
      <w:r>
        <w:rPr>
          <w:sz w:val="24"/>
          <w:lang w:val="ru-RU"/>
        </w:rPr>
        <w:t>З</w:t>
      </w:r>
      <w:r w:rsidR="00392932" w:rsidRPr="00AD239E">
        <w:rPr>
          <w:sz w:val="24"/>
          <w:lang w:val="ru-RU"/>
        </w:rPr>
        <w:t xml:space="preserve">акрепление теоретического материала и практическое освоение основных возможностей по: работе с различными форматами хранения растровых </w:t>
      </w:r>
      <w:r w:rsidR="00392932" w:rsidRPr="00AD239E">
        <w:rPr>
          <w:sz w:val="24"/>
          <w:lang w:val="ru-RU"/>
        </w:rPr>
        <w:t>изображений; получению информации об изображении, хранящемся в файле.</w:t>
      </w:r>
    </w:p>
    <w:p w:rsidR="005430A6" w:rsidRDefault="00392932">
      <w:pPr>
        <w:ind w:firstLine="567"/>
        <w:rPr>
          <w:sz w:val="26"/>
          <w:szCs w:val="26"/>
          <w:lang w:val="ru-RU"/>
        </w:rPr>
      </w:pPr>
      <w:r w:rsidRPr="00AD239E">
        <w:rPr>
          <w:b/>
          <w:sz w:val="26"/>
          <w:lang w:val="ru-RU"/>
        </w:rPr>
        <w:t>Задачи работы</w:t>
      </w:r>
    </w:p>
    <w:p w:rsidR="005430A6" w:rsidRDefault="00392932">
      <w:pPr>
        <w:ind w:firstLine="567"/>
        <w:rPr>
          <w:sz w:val="24"/>
          <w:szCs w:val="24"/>
          <w:lang w:val="ru-RU"/>
        </w:rPr>
      </w:pPr>
      <w:r w:rsidRPr="00AD239E">
        <w:rPr>
          <w:sz w:val="24"/>
          <w:lang w:val="ru-RU"/>
        </w:rPr>
        <w:t>В ходе выполнения лабораторной работы были поставлены следующие задачи:</w:t>
      </w:r>
    </w:p>
    <w:p w:rsidR="00935E10" w:rsidRPr="00935E10" w:rsidRDefault="00935E10" w:rsidP="00935E10">
      <w:pPr>
        <w:pStyle w:val="ae"/>
        <w:numPr>
          <w:ilvl w:val="0"/>
          <w:numId w:val="19"/>
        </w:num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Изучить основные форматы хранения растровых изображений JPG, GIF, TIFF, BMP, PNG и PCX;</w:t>
      </w:r>
    </w:p>
    <w:p w:rsidR="00935E10" w:rsidRPr="00935E10" w:rsidRDefault="00935E10" w:rsidP="00935E10">
      <w:pPr>
        <w:pStyle w:val="ae"/>
        <w:numPr>
          <w:ilvl w:val="0"/>
          <w:numId w:val="19"/>
        </w:num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Рассмотреть принципы хранения и получения основной информации об изображении из графического файла;</w:t>
      </w:r>
    </w:p>
    <w:p w:rsidR="00935E10" w:rsidRPr="00935E10" w:rsidRDefault="00935E10" w:rsidP="00935E10">
      <w:pPr>
        <w:pStyle w:val="ae"/>
        <w:numPr>
          <w:ilvl w:val="0"/>
          <w:numId w:val="19"/>
        </w:num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Изучить структуру графических файлов, сигнатуры, заголовки, маркеры, чанки и теги;</w:t>
      </w:r>
    </w:p>
    <w:p w:rsidR="00935E10" w:rsidRPr="00935E10" w:rsidRDefault="00935E10" w:rsidP="00935E10">
      <w:pPr>
        <w:pStyle w:val="ae"/>
        <w:numPr>
          <w:ilvl w:val="0"/>
          <w:numId w:val="19"/>
        </w:num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Разработать приложение для считывания и отображения основной информации об изображениях;</w:t>
      </w:r>
    </w:p>
    <w:p w:rsidR="00935E10" w:rsidRPr="00935E10" w:rsidRDefault="00935E10" w:rsidP="00935E10">
      <w:pPr>
        <w:pStyle w:val="ae"/>
        <w:numPr>
          <w:ilvl w:val="0"/>
          <w:numId w:val="19"/>
        </w:num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Рассмотреть способы повышения быстродействия при обработке большого количества файлов и сохранения отзывчивости интерфейса.</w:t>
      </w:r>
    </w:p>
    <w:p w:rsidR="005430A6" w:rsidRDefault="00392932">
      <w:pPr>
        <w:ind w:firstLine="567"/>
        <w:rPr>
          <w:sz w:val="26"/>
          <w:szCs w:val="26"/>
          <w:lang w:val="ru-RU"/>
        </w:rPr>
      </w:pPr>
      <w:r w:rsidRPr="00AD239E">
        <w:rPr>
          <w:b/>
          <w:sz w:val="26"/>
          <w:lang w:val="ru-RU"/>
        </w:rPr>
        <w:t>Использованные средства разработки</w:t>
      </w:r>
    </w:p>
    <w:p w:rsidR="005430A6" w:rsidRDefault="00392932">
      <w:pPr>
        <w:ind w:firstLine="567"/>
        <w:rPr>
          <w:sz w:val="24"/>
          <w:szCs w:val="24"/>
          <w:lang w:val="ru-RU"/>
        </w:rPr>
      </w:pPr>
      <w:r w:rsidRPr="00AD239E">
        <w:rPr>
          <w:sz w:val="24"/>
          <w:lang w:val="ru-RU"/>
        </w:rPr>
        <w:t xml:space="preserve">Для разработки использовались </w:t>
      </w:r>
      <w:r>
        <w:rPr>
          <w:sz w:val="24"/>
        </w:rPr>
        <w:t>C</w:t>
      </w:r>
      <w:r w:rsidRPr="00AD239E">
        <w:rPr>
          <w:sz w:val="24"/>
          <w:lang w:val="ru-RU"/>
        </w:rPr>
        <w:t xml:space="preserve">++17, </w:t>
      </w:r>
      <w:r>
        <w:rPr>
          <w:sz w:val="24"/>
        </w:rPr>
        <w:t>Qt</w:t>
      </w:r>
      <w:r w:rsidRPr="00AD239E">
        <w:rPr>
          <w:sz w:val="24"/>
          <w:lang w:val="ru-RU"/>
        </w:rPr>
        <w:t xml:space="preserve"> </w:t>
      </w:r>
      <w:r>
        <w:rPr>
          <w:sz w:val="24"/>
        </w:rPr>
        <w:t>Widgets</w:t>
      </w:r>
      <w:r w:rsidRPr="00AD239E">
        <w:rPr>
          <w:sz w:val="24"/>
          <w:lang w:val="ru-RU"/>
        </w:rPr>
        <w:t xml:space="preserve"> 6 и </w:t>
      </w:r>
      <w:r>
        <w:rPr>
          <w:sz w:val="24"/>
        </w:rPr>
        <w:t>Qt</w:t>
      </w:r>
      <w:r w:rsidRPr="00AD239E">
        <w:rPr>
          <w:sz w:val="24"/>
          <w:lang w:val="ru-RU"/>
        </w:rPr>
        <w:t xml:space="preserve"> </w:t>
      </w:r>
      <w:r>
        <w:rPr>
          <w:sz w:val="24"/>
        </w:rPr>
        <w:t>Concurrent</w:t>
      </w:r>
      <w:r w:rsidRPr="00AD239E">
        <w:rPr>
          <w:sz w:val="24"/>
          <w:lang w:val="ru-RU"/>
        </w:rPr>
        <w:t>.</w:t>
      </w:r>
    </w:p>
    <w:p w:rsidR="005430A6" w:rsidRDefault="00392932">
      <w:pPr>
        <w:ind w:firstLine="567"/>
        <w:rPr>
          <w:sz w:val="24"/>
          <w:szCs w:val="24"/>
          <w:lang w:val="ru-RU"/>
        </w:rPr>
      </w:pPr>
      <w:r>
        <w:rPr>
          <w:sz w:val="24"/>
        </w:rPr>
        <w:t>Qt</w:t>
      </w:r>
      <w:r w:rsidRPr="00AD239E">
        <w:rPr>
          <w:sz w:val="24"/>
          <w:lang w:val="ru-RU"/>
        </w:rPr>
        <w:t xml:space="preserve"> </w:t>
      </w:r>
      <w:r>
        <w:rPr>
          <w:sz w:val="24"/>
        </w:rPr>
        <w:t>Creator</w:t>
      </w:r>
      <w:r w:rsidRPr="00AD239E">
        <w:rPr>
          <w:sz w:val="24"/>
          <w:lang w:val="ru-RU"/>
        </w:rPr>
        <w:t xml:space="preserve"> применялся для </w:t>
      </w:r>
      <w:r w:rsidRPr="00AD239E">
        <w:rPr>
          <w:sz w:val="24"/>
          <w:lang w:val="ru-RU"/>
        </w:rPr>
        <w:t>создания и сборки приложения.</w:t>
      </w:r>
    </w:p>
    <w:p w:rsidR="005430A6" w:rsidRDefault="00392932">
      <w:pPr>
        <w:ind w:firstLine="567"/>
        <w:rPr>
          <w:sz w:val="24"/>
          <w:szCs w:val="24"/>
          <w:lang w:val="ru-RU"/>
        </w:rPr>
      </w:pPr>
      <w:r>
        <w:rPr>
          <w:sz w:val="24"/>
        </w:rPr>
        <w:t>Git</w:t>
      </w:r>
      <w:r w:rsidRPr="00AD239E">
        <w:rPr>
          <w:sz w:val="24"/>
          <w:lang w:val="ru-RU"/>
        </w:rPr>
        <w:t xml:space="preserve"> и </w:t>
      </w:r>
      <w:r>
        <w:rPr>
          <w:sz w:val="24"/>
        </w:rPr>
        <w:t>GitHub</w:t>
      </w:r>
      <w:r w:rsidRPr="00AD239E">
        <w:rPr>
          <w:sz w:val="24"/>
          <w:lang w:val="ru-RU"/>
        </w:rPr>
        <w:t xml:space="preserve"> использовались для хранения исходного кода и контроля версий.</w:t>
      </w:r>
    </w:p>
    <w:p w:rsidR="005430A6" w:rsidRDefault="00392932">
      <w:pPr>
        <w:ind w:firstLine="567"/>
        <w:rPr>
          <w:sz w:val="26"/>
          <w:szCs w:val="26"/>
          <w:lang w:val="ru-RU"/>
        </w:rPr>
      </w:pPr>
      <w:r w:rsidRPr="00AD239E">
        <w:rPr>
          <w:b/>
          <w:sz w:val="26"/>
          <w:lang w:val="ru-RU"/>
        </w:rPr>
        <w:t>Ход выполнения работы</w:t>
      </w:r>
    </w:p>
    <w:p w:rsidR="005430A6" w:rsidRDefault="00392932">
      <w:pPr>
        <w:ind w:firstLine="567"/>
        <w:rPr>
          <w:szCs w:val="24"/>
          <w:lang w:val="ru-RU"/>
        </w:rPr>
      </w:pPr>
      <w:r w:rsidRPr="00AD239E">
        <w:rPr>
          <w:sz w:val="24"/>
          <w:lang w:val="ru-RU"/>
        </w:rPr>
        <w:t xml:space="preserve">1. Изучены форматы растровых изображений </w:t>
      </w:r>
      <w:r>
        <w:rPr>
          <w:sz w:val="24"/>
        </w:rPr>
        <w:t>JPG</w:t>
      </w:r>
      <w:r w:rsidRPr="00AD239E">
        <w:rPr>
          <w:sz w:val="24"/>
          <w:lang w:val="ru-RU"/>
        </w:rPr>
        <w:t xml:space="preserve">, </w:t>
      </w:r>
      <w:r>
        <w:rPr>
          <w:sz w:val="24"/>
        </w:rPr>
        <w:t>GIF</w:t>
      </w:r>
      <w:r w:rsidRPr="00AD239E">
        <w:rPr>
          <w:sz w:val="24"/>
          <w:lang w:val="ru-RU"/>
        </w:rPr>
        <w:t xml:space="preserve">, </w:t>
      </w:r>
      <w:r>
        <w:rPr>
          <w:sz w:val="24"/>
        </w:rPr>
        <w:t>TIFF</w:t>
      </w:r>
      <w:r w:rsidRPr="00AD239E">
        <w:rPr>
          <w:sz w:val="24"/>
          <w:lang w:val="ru-RU"/>
        </w:rPr>
        <w:t xml:space="preserve">, </w:t>
      </w:r>
      <w:r>
        <w:rPr>
          <w:sz w:val="24"/>
        </w:rPr>
        <w:t>BMP</w:t>
      </w:r>
      <w:r w:rsidRPr="00AD239E">
        <w:rPr>
          <w:sz w:val="24"/>
          <w:lang w:val="ru-RU"/>
        </w:rPr>
        <w:t xml:space="preserve">, </w:t>
      </w:r>
      <w:r>
        <w:rPr>
          <w:sz w:val="24"/>
        </w:rPr>
        <w:t>PNG</w:t>
      </w:r>
      <w:r w:rsidRPr="00AD239E">
        <w:rPr>
          <w:sz w:val="24"/>
          <w:lang w:val="ru-RU"/>
        </w:rPr>
        <w:t xml:space="preserve"> и </w:t>
      </w:r>
      <w:r>
        <w:rPr>
          <w:sz w:val="24"/>
        </w:rPr>
        <w:t>PCX</w:t>
      </w:r>
      <w:r w:rsidRPr="00AD239E">
        <w:rPr>
          <w:sz w:val="24"/>
          <w:lang w:val="ru-RU"/>
        </w:rPr>
        <w:t xml:space="preserve">. </w:t>
      </w:r>
      <w:r>
        <w:rPr>
          <w:sz w:val="24"/>
        </w:rPr>
        <w:t>BMP</w:t>
      </w:r>
      <w:r w:rsidRPr="00AD239E">
        <w:rPr>
          <w:sz w:val="24"/>
          <w:lang w:val="ru-RU"/>
        </w:rPr>
        <w:t xml:space="preserve"> хранит основные параметры в файловом и информационно</w:t>
      </w:r>
      <w:r w:rsidRPr="00AD239E">
        <w:rPr>
          <w:sz w:val="24"/>
          <w:lang w:val="ru-RU"/>
        </w:rPr>
        <w:t xml:space="preserve">м заголовках, </w:t>
      </w:r>
      <w:r>
        <w:rPr>
          <w:sz w:val="24"/>
        </w:rPr>
        <w:t>PNG</w:t>
      </w:r>
      <w:r w:rsidRPr="00AD239E">
        <w:rPr>
          <w:sz w:val="24"/>
          <w:lang w:val="ru-RU"/>
        </w:rPr>
        <w:t xml:space="preserve"> использует систему чанков, </w:t>
      </w:r>
      <w:r>
        <w:rPr>
          <w:sz w:val="24"/>
        </w:rPr>
        <w:t>JPEG</w:t>
      </w:r>
      <w:r w:rsidRPr="00AD239E">
        <w:rPr>
          <w:sz w:val="24"/>
          <w:lang w:val="ru-RU"/>
        </w:rPr>
        <w:t xml:space="preserve"> — последовательность маркеров, </w:t>
      </w:r>
      <w:r>
        <w:rPr>
          <w:sz w:val="24"/>
        </w:rPr>
        <w:t>GIF</w:t>
      </w:r>
      <w:r w:rsidRPr="00AD239E">
        <w:rPr>
          <w:sz w:val="24"/>
          <w:lang w:val="ru-RU"/>
        </w:rPr>
        <w:t xml:space="preserve"> — заголовок и логические структуры изображения, </w:t>
      </w:r>
      <w:r>
        <w:rPr>
          <w:sz w:val="24"/>
        </w:rPr>
        <w:t>TIFF</w:t>
      </w:r>
      <w:r w:rsidRPr="00AD239E">
        <w:rPr>
          <w:sz w:val="24"/>
          <w:lang w:val="ru-RU"/>
        </w:rPr>
        <w:t xml:space="preserve"> — набор </w:t>
      </w:r>
      <w:r>
        <w:rPr>
          <w:sz w:val="24"/>
        </w:rPr>
        <w:t>IFD</w:t>
      </w:r>
      <w:r w:rsidRPr="00AD239E">
        <w:rPr>
          <w:sz w:val="24"/>
          <w:lang w:val="ru-RU"/>
        </w:rPr>
        <w:t xml:space="preserve">-тегов, а </w:t>
      </w:r>
      <w:r>
        <w:rPr>
          <w:sz w:val="24"/>
        </w:rPr>
        <w:t>PCX</w:t>
      </w:r>
      <w:r w:rsidRPr="00AD239E">
        <w:rPr>
          <w:sz w:val="24"/>
          <w:lang w:val="ru-RU"/>
        </w:rPr>
        <w:t xml:space="preserve"> — фиксированный 128-байтовый заголовок.</w:t>
      </w:r>
    </w:p>
    <w:p w:rsidR="005430A6" w:rsidRDefault="00392932">
      <w:pPr>
        <w:ind w:firstLine="567"/>
        <w:rPr>
          <w:sz w:val="24"/>
          <w:szCs w:val="24"/>
          <w:lang w:val="ru-RU"/>
        </w:rPr>
      </w:pPr>
      <w:r w:rsidRPr="00AD239E">
        <w:rPr>
          <w:sz w:val="24"/>
          <w:lang w:val="ru-RU"/>
        </w:rPr>
        <w:t>2. Реализована программная часть чтения метаданных. Д</w:t>
      </w:r>
      <w:r w:rsidRPr="00AD239E">
        <w:rPr>
          <w:sz w:val="24"/>
          <w:lang w:val="ru-RU"/>
        </w:rPr>
        <w:t xml:space="preserve">ля каждого поддерживаемого формата данные извлекаются непосредственно из бинарного файла без сторонних библиотек: проверяются сигнатуры, считываются необходимые поля заголовков, маркеры, чанки и теги. </w:t>
      </w:r>
      <w:r w:rsidRPr="00AD239E">
        <w:rPr>
          <w:sz w:val="24"/>
          <w:lang w:val="ru-RU"/>
        </w:rPr>
        <w:lastRenderedPageBreak/>
        <w:t>Определяются ширина и высота изображения, глубина цвета</w:t>
      </w:r>
      <w:r w:rsidRPr="00AD239E">
        <w:rPr>
          <w:sz w:val="24"/>
          <w:lang w:val="ru-RU"/>
        </w:rPr>
        <w:t xml:space="preserve">, разрешение в </w:t>
      </w:r>
      <w:r>
        <w:rPr>
          <w:sz w:val="24"/>
        </w:rPr>
        <w:t>dpi</w:t>
      </w:r>
      <w:r w:rsidRPr="00AD239E">
        <w:rPr>
          <w:sz w:val="24"/>
          <w:lang w:val="ru-RU"/>
        </w:rPr>
        <w:t xml:space="preserve"> и тип сжатия, если он предусмотрен форматом.</w:t>
      </w:r>
    </w:p>
    <w:p w:rsidR="005430A6" w:rsidRDefault="00392932">
      <w:pPr>
        <w:ind w:firstLine="567"/>
        <w:rPr>
          <w:sz w:val="24"/>
          <w:szCs w:val="24"/>
          <w:lang w:val="ru-RU"/>
        </w:rPr>
      </w:pPr>
      <w:r w:rsidRPr="00AD239E">
        <w:rPr>
          <w:sz w:val="24"/>
          <w:lang w:val="ru-RU"/>
        </w:rPr>
        <w:t xml:space="preserve">3. Разработано приложение </w:t>
      </w:r>
      <w:r>
        <w:rPr>
          <w:sz w:val="24"/>
        </w:rPr>
        <w:t>ImageMetadataReader</w:t>
      </w:r>
      <w:r w:rsidRPr="00AD239E">
        <w:rPr>
          <w:sz w:val="24"/>
          <w:lang w:val="ru-RU"/>
        </w:rPr>
        <w:t>. Пользователь может выбрать папку с изображениями, после чего результаты считывания отображаются в таблице. Для каждого файла выводятся имя, разме</w:t>
      </w:r>
      <w:r w:rsidRPr="00AD239E">
        <w:rPr>
          <w:sz w:val="24"/>
          <w:lang w:val="ru-RU"/>
        </w:rPr>
        <w:t>р в пикселях, разрешение, глубина цвета, тип сжатия и статус проверки.</w:t>
      </w:r>
    </w:p>
    <w:p w:rsidR="005430A6" w:rsidRDefault="00392932">
      <w:pPr>
        <w:ind w:firstLine="567"/>
        <w:rPr>
          <w:sz w:val="24"/>
          <w:szCs w:val="24"/>
          <w:lang w:val="ru-RU"/>
        </w:rPr>
      </w:pPr>
      <w:r w:rsidRPr="00AD239E">
        <w:rPr>
          <w:sz w:val="24"/>
          <w:lang w:val="ru-RU"/>
        </w:rPr>
        <w:t>4. Для обработки больших папок реализовано потоковое чтение и фоновая многопоточная обработка. Программа не загружает изображение целиком в память, а читает только необходимые служебные</w:t>
      </w:r>
      <w:r w:rsidRPr="00AD239E">
        <w:rPr>
          <w:sz w:val="24"/>
          <w:lang w:val="ru-RU"/>
        </w:rPr>
        <w:t xml:space="preserve"> данные и переходит по нужным смещениям. </w:t>
      </w:r>
      <w:r>
        <w:rPr>
          <w:sz w:val="24"/>
        </w:rPr>
        <w:t>Qt</w:t>
      </w:r>
      <w:r w:rsidRPr="00AD239E">
        <w:rPr>
          <w:sz w:val="24"/>
          <w:lang w:val="ru-RU"/>
        </w:rPr>
        <w:t xml:space="preserve"> </w:t>
      </w:r>
      <w:r>
        <w:rPr>
          <w:sz w:val="24"/>
        </w:rPr>
        <w:t>Concurrent</w:t>
      </w:r>
      <w:r w:rsidRPr="00AD239E">
        <w:rPr>
          <w:sz w:val="24"/>
          <w:lang w:val="ru-RU"/>
        </w:rPr>
        <w:t xml:space="preserve"> используется для выполнения чтения вне </w:t>
      </w:r>
      <w:r>
        <w:rPr>
          <w:sz w:val="24"/>
        </w:rPr>
        <w:t>GUI</w:t>
      </w:r>
      <w:r w:rsidR="00AD239E">
        <w:rPr>
          <w:sz w:val="24"/>
          <w:lang w:val="ru-RU"/>
        </w:rPr>
        <w:t>-потока</w:t>
      </w:r>
      <w:r w:rsidRPr="00AD239E">
        <w:rPr>
          <w:sz w:val="24"/>
          <w:lang w:val="ru-RU"/>
        </w:rPr>
        <w:t>.</w:t>
      </w:r>
    </w:p>
    <w:p w:rsidR="005430A6" w:rsidRDefault="00392932">
      <w:pPr>
        <w:ind w:firstLine="567"/>
        <w:rPr>
          <w:sz w:val="24"/>
          <w:szCs w:val="24"/>
          <w:lang w:val="ru-RU"/>
        </w:rPr>
      </w:pPr>
      <w:r w:rsidRPr="00AD239E">
        <w:rPr>
          <w:sz w:val="24"/>
          <w:lang w:val="ru-RU"/>
        </w:rPr>
        <w:t>5. Реализована проверка корректности файлов. Формат определяется по сигнатуре, а не только по расширению. Про</w:t>
      </w:r>
      <w:r w:rsidRPr="00AD239E">
        <w:rPr>
          <w:sz w:val="24"/>
          <w:lang w:val="ru-RU"/>
        </w:rPr>
        <w:t xml:space="preserve">веряются длины блоков и смещения, наличие завершающих структур, в том числе </w:t>
      </w:r>
      <w:r>
        <w:rPr>
          <w:sz w:val="24"/>
        </w:rPr>
        <w:t>IEND</w:t>
      </w:r>
      <w:r w:rsidRPr="00AD239E">
        <w:rPr>
          <w:sz w:val="24"/>
          <w:lang w:val="ru-RU"/>
        </w:rPr>
        <w:t xml:space="preserve"> у </w:t>
      </w:r>
      <w:r>
        <w:rPr>
          <w:sz w:val="24"/>
        </w:rPr>
        <w:t>PNG</w:t>
      </w:r>
      <w:r w:rsidRPr="00AD239E">
        <w:rPr>
          <w:sz w:val="24"/>
          <w:lang w:val="ru-RU"/>
        </w:rPr>
        <w:t xml:space="preserve"> и </w:t>
      </w:r>
      <w:r>
        <w:rPr>
          <w:sz w:val="24"/>
        </w:rPr>
        <w:t>EOI</w:t>
      </w:r>
      <w:r w:rsidRPr="00AD239E">
        <w:rPr>
          <w:sz w:val="24"/>
          <w:lang w:val="ru-RU"/>
        </w:rPr>
        <w:t xml:space="preserve"> у </w:t>
      </w:r>
      <w:r>
        <w:rPr>
          <w:sz w:val="24"/>
        </w:rPr>
        <w:t>JPEG</w:t>
      </w:r>
      <w:r w:rsidRPr="00AD239E">
        <w:rPr>
          <w:sz w:val="24"/>
          <w:lang w:val="ru-RU"/>
        </w:rPr>
        <w:t>. Повреждённые файлы и файлы с подменённым расширением обрабатываются без аварийного завершения.</w:t>
      </w:r>
    </w:p>
    <w:p w:rsidR="005430A6" w:rsidRDefault="00392932">
      <w:pPr>
        <w:ind w:firstLine="567"/>
        <w:rPr>
          <w:sz w:val="26"/>
          <w:szCs w:val="26"/>
          <w:lang w:val="ru-RU"/>
        </w:rPr>
      </w:pPr>
      <w:r w:rsidRPr="00AD239E">
        <w:rPr>
          <w:b/>
          <w:sz w:val="26"/>
          <w:lang w:val="ru-RU"/>
        </w:rPr>
        <w:t>Проблемы и способы решения</w:t>
      </w:r>
    </w:p>
    <w:p w:rsidR="005430A6" w:rsidRDefault="00392932">
      <w:pPr>
        <w:ind w:firstLine="567"/>
        <w:rPr>
          <w:sz w:val="24"/>
          <w:szCs w:val="24"/>
          <w:lang w:val="ru-RU"/>
        </w:rPr>
      </w:pPr>
      <w:r w:rsidRPr="00AD239E">
        <w:rPr>
          <w:sz w:val="24"/>
          <w:lang w:val="ru-RU"/>
        </w:rPr>
        <w:t xml:space="preserve">Основной проблемой было различие </w:t>
      </w:r>
      <w:r w:rsidRPr="00AD239E">
        <w:rPr>
          <w:sz w:val="24"/>
          <w:lang w:val="ru-RU"/>
        </w:rPr>
        <w:t xml:space="preserve">внутреннего устройства графических форматов. Для решения разбор каждого формата был реализован отдельно с учётом его сигнатур, заголовков, маркеров, чанков, </w:t>
      </w:r>
      <w:r>
        <w:rPr>
          <w:sz w:val="24"/>
        </w:rPr>
        <w:t>IFD</w:t>
      </w:r>
      <w:r w:rsidRPr="00AD239E">
        <w:rPr>
          <w:sz w:val="24"/>
          <w:lang w:val="ru-RU"/>
        </w:rPr>
        <w:t>-тегов и порядка байтов. Также была решена проблема снижения быстродействия и блокировки интерфе</w:t>
      </w:r>
      <w:r w:rsidRPr="00AD239E">
        <w:rPr>
          <w:sz w:val="24"/>
          <w:lang w:val="ru-RU"/>
        </w:rPr>
        <w:t xml:space="preserve">йса при обработке большого количества файлов: программа считывает только необходимые участки файла, а длительные операции выполняются в рабочих потоках средствами </w:t>
      </w:r>
      <w:r>
        <w:rPr>
          <w:sz w:val="24"/>
        </w:rPr>
        <w:t>Qt</w:t>
      </w:r>
      <w:r w:rsidRPr="00AD239E">
        <w:rPr>
          <w:sz w:val="24"/>
          <w:lang w:val="ru-RU"/>
        </w:rPr>
        <w:t xml:space="preserve"> </w:t>
      </w:r>
      <w:r>
        <w:rPr>
          <w:sz w:val="24"/>
        </w:rPr>
        <w:t>Concurrent</w:t>
      </w:r>
      <w:r w:rsidRPr="00AD239E">
        <w:rPr>
          <w:sz w:val="24"/>
          <w:lang w:val="ru-RU"/>
        </w:rPr>
        <w:t>.</w:t>
      </w:r>
    </w:p>
    <w:p w:rsidR="005430A6" w:rsidRDefault="00392932">
      <w:pPr>
        <w:ind w:firstLine="567"/>
        <w:rPr>
          <w:sz w:val="24"/>
          <w:szCs w:val="24"/>
          <w:lang w:val="ru-RU"/>
        </w:rPr>
      </w:pPr>
      <w:r w:rsidRPr="00AD239E">
        <w:rPr>
          <w:b/>
          <w:sz w:val="26"/>
          <w:lang w:val="ru-RU"/>
        </w:rPr>
        <w:t>Результат работы</w:t>
      </w:r>
    </w:p>
    <w:p w:rsidR="005430A6" w:rsidRDefault="00392932">
      <w:pPr>
        <w:ind w:firstLine="567"/>
        <w:rPr>
          <w:szCs w:val="24"/>
          <w:lang w:val="ru-RU"/>
        </w:rPr>
      </w:pPr>
      <w:r w:rsidRPr="00AD239E">
        <w:rPr>
          <w:sz w:val="24"/>
          <w:lang w:val="ru-RU"/>
        </w:rPr>
        <w:t>В ходе лабораторной работы были изучены основные принципы хра</w:t>
      </w:r>
      <w:r w:rsidRPr="00AD239E">
        <w:rPr>
          <w:sz w:val="24"/>
          <w:lang w:val="ru-RU"/>
        </w:rPr>
        <w:t xml:space="preserve">нения растровых изображений в форматах </w:t>
      </w:r>
      <w:r>
        <w:rPr>
          <w:sz w:val="24"/>
        </w:rPr>
        <w:t>JPG</w:t>
      </w:r>
      <w:r w:rsidRPr="00AD239E">
        <w:rPr>
          <w:sz w:val="24"/>
          <w:lang w:val="ru-RU"/>
        </w:rPr>
        <w:t xml:space="preserve">, </w:t>
      </w:r>
      <w:r>
        <w:rPr>
          <w:sz w:val="24"/>
        </w:rPr>
        <w:t>GIF</w:t>
      </w:r>
      <w:r w:rsidRPr="00AD239E">
        <w:rPr>
          <w:sz w:val="24"/>
          <w:lang w:val="ru-RU"/>
        </w:rPr>
        <w:t xml:space="preserve">, </w:t>
      </w:r>
      <w:r>
        <w:rPr>
          <w:sz w:val="24"/>
        </w:rPr>
        <w:t>TIFF</w:t>
      </w:r>
      <w:r w:rsidRPr="00AD239E">
        <w:rPr>
          <w:sz w:val="24"/>
          <w:lang w:val="ru-RU"/>
        </w:rPr>
        <w:t xml:space="preserve">, </w:t>
      </w:r>
      <w:r>
        <w:rPr>
          <w:sz w:val="24"/>
        </w:rPr>
        <w:t>BMP</w:t>
      </w:r>
      <w:r w:rsidRPr="00AD239E">
        <w:rPr>
          <w:sz w:val="24"/>
          <w:lang w:val="ru-RU"/>
        </w:rPr>
        <w:t xml:space="preserve">, </w:t>
      </w:r>
      <w:r>
        <w:rPr>
          <w:sz w:val="24"/>
        </w:rPr>
        <w:t>PNG</w:t>
      </w:r>
      <w:r w:rsidRPr="00AD239E">
        <w:rPr>
          <w:sz w:val="24"/>
          <w:lang w:val="ru-RU"/>
        </w:rPr>
        <w:t xml:space="preserve"> и </w:t>
      </w:r>
      <w:r>
        <w:rPr>
          <w:sz w:val="24"/>
        </w:rPr>
        <w:t>PCX</w:t>
      </w:r>
      <w:r w:rsidRPr="00AD239E">
        <w:rPr>
          <w:sz w:val="24"/>
          <w:lang w:val="ru-RU"/>
        </w:rPr>
        <w:t xml:space="preserve">, а также способы получения метаданных непосредственно из бинарных файлов. Было разработано настольное приложение </w:t>
      </w:r>
      <w:r>
        <w:rPr>
          <w:sz w:val="24"/>
        </w:rPr>
        <w:t>ImageMetadataReader</w:t>
      </w:r>
      <w:r w:rsidRPr="00AD239E">
        <w:rPr>
          <w:sz w:val="24"/>
          <w:lang w:val="ru-RU"/>
        </w:rPr>
        <w:t>. Приложение позволяет выбрать папку с большим количес</w:t>
      </w:r>
      <w:r w:rsidRPr="00AD239E">
        <w:rPr>
          <w:sz w:val="24"/>
          <w:lang w:val="ru-RU"/>
        </w:rPr>
        <w:t>твом изображений, автоматически считать и отобразить их основные характеристики, показать ход обработки и корректно определить повреждённые файлы.</w:t>
      </w:r>
    </w:p>
    <w:p w:rsidR="005430A6" w:rsidRDefault="00392932">
      <w:pPr>
        <w:keepNext/>
        <w:ind w:firstLine="567"/>
        <w:rPr>
          <w:b/>
          <w:sz w:val="26"/>
          <w:szCs w:val="26"/>
          <w:lang w:val="ru-RU"/>
        </w:rPr>
      </w:pPr>
      <w:r w:rsidRPr="00AD239E">
        <w:rPr>
          <w:b/>
          <w:sz w:val="26"/>
          <w:lang w:val="ru-RU"/>
        </w:rPr>
        <w:t>Вывод</w:t>
      </w:r>
    </w:p>
    <w:p w:rsidR="005430A6" w:rsidRPr="00AD239E" w:rsidRDefault="00392932" w:rsidP="00AD239E">
      <w:pPr>
        <w:ind w:firstLine="567"/>
        <w:rPr>
          <w:sz w:val="24"/>
          <w:szCs w:val="24"/>
          <w:lang w:val="ru-RU"/>
        </w:rPr>
      </w:pPr>
      <w:r w:rsidRPr="00AD239E">
        <w:rPr>
          <w:sz w:val="24"/>
          <w:lang w:val="ru-RU"/>
        </w:rPr>
        <w:t xml:space="preserve">Форматы растровых изображений имеют различную внутреннюю структуру, поэтому универсального способа </w:t>
      </w:r>
      <w:r w:rsidRPr="00AD239E">
        <w:rPr>
          <w:sz w:val="24"/>
          <w:lang w:val="ru-RU"/>
        </w:rPr>
        <w:t>чтения метаданных без учёта спецификации формата не существует. Основные характеристики могут храниться в фиксированных заголовках, маркерах, чанках или тегах. Расширение файла не гарантирует его реальный формат, поэтому необходимо проверять сигнатуру, а ф</w:t>
      </w:r>
      <w:r w:rsidRPr="00AD239E">
        <w:rPr>
          <w:sz w:val="24"/>
          <w:lang w:val="ru-RU"/>
        </w:rPr>
        <w:t xml:space="preserve">изическое разрешение </w:t>
      </w:r>
      <w:r>
        <w:rPr>
          <w:sz w:val="24"/>
        </w:rPr>
        <w:t>dpi</w:t>
      </w:r>
      <w:r w:rsidRPr="00AD239E">
        <w:rPr>
          <w:sz w:val="24"/>
          <w:lang w:val="ru-RU"/>
        </w:rPr>
        <w:t xml:space="preserve"> следует выводить только тогда, когда соответствующая </w:t>
      </w:r>
      <w:r w:rsidRPr="00AD239E">
        <w:rPr>
          <w:sz w:val="24"/>
          <w:lang w:val="ru-RU"/>
        </w:rPr>
        <w:lastRenderedPageBreak/>
        <w:t>информация действительно присутствует в файле.</w:t>
      </w:r>
      <w:r w:rsidR="00AD239E">
        <w:rPr>
          <w:sz w:val="24"/>
          <w:szCs w:val="24"/>
          <w:lang w:val="ru-RU"/>
        </w:rPr>
        <w:t xml:space="preserve"> </w:t>
      </w:r>
      <w:bookmarkStart w:id="0" w:name="_GoBack"/>
      <w:bookmarkEnd w:id="0"/>
      <w:r w:rsidRPr="00AD239E">
        <w:rPr>
          <w:sz w:val="24"/>
          <w:lang w:val="ru-RU"/>
        </w:rPr>
        <w:t>Основными замечаниями являются необходимость обязательной валидации структуры файла и отказ от загрузки изображения целиком при чтении метаданных. Таким образом, корректное и быстр</w:t>
      </w:r>
      <w:r w:rsidRPr="00AD239E">
        <w:rPr>
          <w:sz w:val="24"/>
          <w:lang w:val="ru-RU"/>
        </w:rPr>
        <w:t>ое получение информации из графических файлов требует сочетания знания их бинарной структуры, проверки данных и продуманной организации ввода-вывода.</w:t>
      </w:r>
    </w:p>
    <w:sectPr w:rsidR="005430A6" w:rsidRPr="00AD239E" w:rsidSect="00034616">
      <w:footerReference w:type="default" r:id="rId8"/>
      <w:pgSz w:w="12240" w:h="15840"/>
      <w:pgMar w:top="1020" w:right="1020" w:bottom="1020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2932" w:rsidRDefault="00392932">
      <w:pPr>
        <w:spacing w:after="0" w:line="240" w:lineRule="auto"/>
      </w:pPr>
      <w:r>
        <w:separator/>
      </w:r>
    </w:p>
  </w:endnote>
  <w:endnote w:type="continuationSeparator" w:id="0">
    <w:p w:rsidR="00392932" w:rsidRDefault="003929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22D4" w:rsidRDefault="009261D5">
    <w:pPr>
      <w:pStyle w:val="a7"/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 w:rsidR="00AD239E"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2932" w:rsidRDefault="00392932">
      <w:pPr>
        <w:spacing w:after="0" w:line="240" w:lineRule="auto"/>
      </w:pPr>
      <w:r>
        <w:separator/>
      </w:r>
    </w:p>
  </w:footnote>
  <w:footnote w:type="continuationSeparator" w:id="0">
    <w:p w:rsidR="00392932" w:rsidRDefault="003929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29473B"/>
    <w:multiLevelType w:val="hybridMultilevel"/>
    <w:tmpl w:val="F86E5A64"/>
    <w:lvl w:ilvl="0" w:tplc="2A32116E">
      <w:numFmt w:val="bullet"/>
      <w:lvlText w:val="•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0" w15:restartNumberingAfterBreak="0">
    <w:nsid w:val="1A031351"/>
    <w:multiLevelType w:val="hybridMultilevel"/>
    <w:tmpl w:val="78F48852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1" w15:restartNumberingAfterBreak="0">
    <w:nsid w:val="1F373F90"/>
    <w:multiLevelType w:val="hybridMultilevel"/>
    <w:tmpl w:val="55D43DEA"/>
    <w:lvl w:ilvl="0" w:tplc="2A32116E">
      <w:numFmt w:val="bullet"/>
      <w:lvlText w:val="•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AD08CB"/>
    <w:multiLevelType w:val="hybridMultilevel"/>
    <w:tmpl w:val="2A16D9C0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3" w15:restartNumberingAfterBreak="0">
    <w:nsid w:val="52EE4330"/>
    <w:multiLevelType w:val="hybridMultilevel"/>
    <w:tmpl w:val="884421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BB6DB0"/>
    <w:multiLevelType w:val="hybridMultilevel"/>
    <w:tmpl w:val="AEE2BE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513DB9"/>
    <w:multiLevelType w:val="hybridMultilevel"/>
    <w:tmpl w:val="2162071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5B7600DE"/>
    <w:multiLevelType w:val="hybridMultilevel"/>
    <w:tmpl w:val="3CFE2FF6"/>
    <w:lvl w:ilvl="0" w:tplc="2652727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2011BF"/>
    <w:multiLevelType w:val="hybridMultilevel"/>
    <w:tmpl w:val="EDD46AD0"/>
    <w:lvl w:ilvl="0" w:tplc="9F5CFB30">
      <w:start w:val="2"/>
      <w:numFmt w:val="bullet"/>
      <w:lvlText w:val="•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8" w15:restartNumberingAfterBreak="0">
    <w:nsid w:val="78900F4B"/>
    <w:multiLevelType w:val="hybridMultilevel"/>
    <w:tmpl w:val="4072CDD6"/>
    <w:lvl w:ilvl="0" w:tplc="2A32116E">
      <w:numFmt w:val="bullet"/>
      <w:lvlText w:val="•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9"/>
  </w:num>
  <w:num w:numId="12">
    <w:abstractNumId w:val="10"/>
  </w:num>
  <w:num w:numId="13">
    <w:abstractNumId w:val="13"/>
  </w:num>
  <w:num w:numId="14">
    <w:abstractNumId w:val="18"/>
  </w:num>
  <w:num w:numId="15">
    <w:abstractNumId w:val="14"/>
  </w:num>
  <w:num w:numId="16">
    <w:abstractNumId w:val="16"/>
  </w:num>
  <w:num w:numId="17">
    <w:abstractNumId w:val="11"/>
  </w:num>
  <w:num w:numId="18">
    <w:abstractNumId w:val="15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5753D"/>
    <w:rsid w:val="001A2184"/>
    <w:rsid w:val="00237096"/>
    <w:rsid w:val="0029639D"/>
    <w:rsid w:val="002D5DB5"/>
    <w:rsid w:val="002D7DAE"/>
    <w:rsid w:val="00326F90"/>
    <w:rsid w:val="00345DE7"/>
    <w:rsid w:val="00392932"/>
    <w:rsid w:val="003A15CC"/>
    <w:rsid w:val="004B791C"/>
    <w:rsid w:val="004F0C15"/>
    <w:rsid w:val="005422E6"/>
    <w:rsid w:val="005430A6"/>
    <w:rsid w:val="005574BB"/>
    <w:rsid w:val="006C2A2A"/>
    <w:rsid w:val="00820340"/>
    <w:rsid w:val="00871F78"/>
    <w:rsid w:val="009261D5"/>
    <w:rsid w:val="00935E10"/>
    <w:rsid w:val="0094472B"/>
    <w:rsid w:val="00A222D4"/>
    <w:rsid w:val="00AA1D8D"/>
    <w:rsid w:val="00AA7E0E"/>
    <w:rsid w:val="00AD239E"/>
    <w:rsid w:val="00B47730"/>
    <w:rsid w:val="00CB0664"/>
    <w:rsid w:val="00D71458"/>
    <w:rsid w:val="00E75690"/>
    <w:rsid w:val="00EE1F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C91BBE"/>
  <w14:defaultImageDpi w14:val="300"/>
  <w15:docId w15:val="{89C70038-0273-4B41-BC55-849D8F85D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3A15CC"/>
    <w:pPr>
      <w:spacing w:line="360" w:lineRule="auto"/>
      <w:ind w:firstLine="720"/>
      <w:contextualSpacing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</w:pPr>
  </w:style>
  <w:style w:type="paragraph" w:styleId="25">
    <w:name w:val="List 2"/>
    <w:basedOn w:val="a1"/>
    <w:uiPriority w:val="99"/>
    <w:unhideWhenUsed/>
    <w:rsid w:val="00326F90"/>
    <w:pPr>
      <w:ind w:left="720" w:hanging="360"/>
    </w:pPr>
  </w:style>
  <w:style w:type="paragraph" w:styleId="35">
    <w:name w:val="List 3"/>
    <w:basedOn w:val="a1"/>
    <w:uiPriority w:val="99"/>
    <w:unhideWhenUsed/>
    <w:rsid w:val="00326F90"/>
    <w:pPr>
      <w:ind w:left="1080" w:hanging="360"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13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D543791-91D6-4DCE-B5F9-B2FC72ABB3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3</Pages>
  <Words>665</Words>
  <Characters>3797</Characters>
  <Application>Microsoft Office Word</Application>
  <DocSecurity>0</DocSecurity>
  <Lines>31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4454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starka</cp:lastModifiedBy>
  <cp:revision>13</cp:revision>
  <dcterms:created xsi:type="dcterms:W3CDTF">2013-12-23T23:15:00Z</dcterms:created>
  <dcterms:modified xsi:type="dcterms:W3CDTF">2026-10-02T05:33:00Z</dcterms:modified>
  <cp:category/>
</cp:coreProperties>
</file>